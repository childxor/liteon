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82FB" w14:textId="77777777" w:rsidR="00B33337" w:rsidRPr="00941F09" w:rsidRDefault="00000000">
      <w:pPr>
        <w:pStyle w:val="Heading1"/>
        <w:rPr>
          <w:rFonts w:ascii="Arial" w:hAnsi="Arial" w:cs="Arial"/>
        </w:rPr>
      </w:pPr>
      <w:r w:rsidRPr="00941F09">
        <w:rPr>
          <w:rFonts w:ascii="Arial" w:hAnsi="Arial" w:cs="Arial"/>
        </w:rPr>
        <w:t>English grammar quiz</w:t>
      </w:r>
    </w:p>
    <w:p w14:paraId="58F4BDD6" w14:textId="77777777" w:rsidR="00B33337" w:rsidRPr="00941F09" w:rsidRDefault="00000000">
      <w:pPr>
        <w:rPr>
          <w:rFonts w:ascii="Arial" w:hAnsi="Arial" w:cs="Arial"/>
        </w:rPr>
      </w:pPr>
      <w:r w:rsidRPr="00941F09">
        <w:rPr>
          <w:rFonts w:ascii="Arial" w:hAnsi="Arial" w:cs="Arial"/>
        </w:rPr>
        <w:t>1. You can stand_____ the tall building to see the whole city.</w:t>
      </w:r>
    </w:p>
    <w:p w14:paraId="40238EBD" w14:textId="77777777" w:rsidR="00B33337" w:rsidRPr="00941F09" w:rsidRDefault="00000000" w:rsidP="00B23047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941F09">
        <w:rPr>
          <w:rFonts w:ascii="Arial" w:hAnsi="Arial" w:cs="Arial"/>
        </w:rPr>
        <w:t>A. at the bottom of</w:t>
      </w:r>
    </w:p>
    <w:p w14:paraId="2F27B3E4" w14:textId="77777777" w:rsidR="00B33337" w:rsidRPr="00941F09" w:rsidRDefault="00000000" w:rsidP="00B23047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941F09">
        <w:rPr>
          <w:rFonts w:ascii="Arial" w:hAnsi="Arial" w:cs="Arial"/>
        </w:rPr>
        <w:t>B. on top of</w:t>
      </w:r>
    </w:p>
    <w:p w14:paraId="212CF365" w14:textId="77777777" w:rsidR="00B33337" w:rsidRPr="00941F09" w:rsidRDefault="00000000" w:rsidP="00B23047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941F09">
        <w:rPr>
          <w:rFonts w:ascii="Arial" w:hAnsi="Arial" w:cs="Arial"/>
        </w:rPr>
        <w:t>C. in top of</w:t>
      </w:r>
    </w:p>
    <w:p w14:paraId="54821AB2" w14:textId="77777777" w:rsidR="00B33337" w:rsidRPr="00941F09" w:rsidRDefault="00000000" w:rsidP="00B23047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941F09">
        <w:rPr>
          <w:rFonts w:ascii="Arial" w:hAnsi="Arial" w:cs="Arial"/>
        </w:rPr>
        <w:t>D. at the end of</w:t>
      </w:r>
    </w:p>
    <w:p w14:paraId="1E46F090" w14:textId="77777777" w:rsidR="00B33337" w:rsidRPr="00941F09" w:rsidRDefault="00000000">
      <w:pPr>
        <w:rPr>
          <w:rFonts w:ascii="Arial" w:hAnsi="Arial" w:cs="Arial"/>
        </w:rPr>
      </w:pPr>
      <w:r w:rsidRPr="00941F09">
        <w:rPr>
          <w:rFonts w:ascii="Arial" w:hAnsi="Arial" w:cs="Arial"/>
        </w:rPr>
        <w:t>2. -Gina, have you ever heard of the Giant's Causeway?</w:t>
      </w:r>
      <w:r w:rsidRPr="00941F09">
        <w:rPr>
          <w:rFonts w:ascii="Arial" w:hAnsi="Arial" w:cs="Arial"/>
        </w:rPr>
        <w:br/>
        <w:t>-Sure, it's one of the most fantastic_____ in the world.</w:t>
      </w:r>
    </w:p>
    <w:p w14:paraId="22878C3F" w14:textId="77777777" w:rsidR="00B33337" w:rsidRPr="00941F09" w:rsidRDefault="00000000" w:rsidP="00B23047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941F09">
        <w:rPr>
          <w:rFonts w:ascii="Arial" w:hAnsi="Arial" w:cs="Arial"/>
        </w:rPr>
        <w:t>A. ways</w:t>
      </w:r>
    </w:p>
    <w:p w14:paraId="451C0EC0" w14:textId="77777777" w:rsidR="00B33337" w:rsidRPr="00941F09" w:rsidRDefault="00000000" w:rsidP="00B23047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941F09">
        <w:rPr>
          <w:rFonts w:ascii="Arial" w:hAnsi="Arial" w:cs="Arial"/>
        </w:rPr>
        <w:t>B. dreams</w:t>
      </w:r>
    </w:p>
    <w:p w14:paraId="606EA8A0" w14:textId="77777777" w:rsidR="00B33337" w:rsidRPr="00941F09" w:rsidRDefault="00000000" w:rsidP="00B23047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941F09">
        <w:rPr>
          <w:rFonts w:ascii="Arial" w:hAnsi="Arial" w:cs="Arial"/>
        </w:rPr>
        <w:t>C. trips</w:t>
      </w:r>
    </w:p>
    <w:p w14:paraId="1047E9E7" w14:textId="77777777" w:rsidR="00B33337" w:rsidRPr="00941F09" w:rsidRDefault="00000000" w:rsidP="00B23047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941F09">
        <w:rPr>
          <w:rFonts w:ascii="Arial" w:hAnsi="Arial" w:cs="Arial"/>
        </w:rPr>
        <w:t>D. wonders</w:t>
      </w:r>
    </w:p>
    <w:p w14:paraId="31E50C59" w14:textId="77777777" w:rsidR="00B33337" w:rsidRPr="00941F09" w:rsidRDefault="00000000">
      <w:pPr>
        <w:rPr>
          <w:rFonts w:ascii="Arial" w:hAnsi="Arial" w:cs="Arial"/>
        </w:rPr>
      </w:pPr>
      <w:r w:rsidRPr="00941F09">
        <w:rPr>
          <w:rFonts w:ascii="Arial" w:hAnsi="Arial" w:cs="Arial"/>
        </w:rPr>
        <w:t>3. The banana pie tastes delicious. Could I have another______?</w:t>
      </w:r>
    </w:p>
    <w:p w14:paraId="3B178C79" w14:textId="77777777" w:rsidR="00B33337" w:rsidRPr="00941F09" w:rsidRDefault="00000000">
      <w:pPr>
        <w:rPr>
          <w:rFonts w:ascii="Arial" w:hAnsi="Arial" w:cs="Arial"/>
        </w:rPr>
      </w:pPr>
      <w:r w:rsidRPr="00941F09">
        <w:rPr>
          <w:rFonts w:ascii="Arial" w:hAnsi="Arial" w:cs="Arial"/>
        </w:rPr>
        <w:t>4. There are some fish swimming_____ the bottom of the river.</w:t>
      </w:r>
    </w:p>
    <w:p w14:paraId="1174C524" w14:textId="77777777" w:rsidR="00B33337" w:rsidRPr="00941F09" w:rsidRDefault="00000000">
      <w:pPr>
        <w:rPr>
          <w:rFonts w:ascii="Arial" w:hAnsi="Arial" w:cs="Arial"/>
        </w:rPr>
      </w:pPr>
      <w:r w:rsidRPr="00941F09">
        <w:rPr>
          <w:rFonts w:ascii="Arial" w:hAnsi="Arial" w:cs="Arial"/>
        </w:rPr>
        <w:t>5. Describe the city you live in</w:t>
      </w:r>
    </w:p>
    <w:sectPr w:rsidR="00B33337" w:rsidRPr="00941F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614717">
    <w:abstractNumId w:val="8"/>
  </w:num>
  <w:num w:numId="2" w16cid:durableId="1683554570">
    <w:abstractNumId w:val="6"/>
  </w:num>
  <w:num w:numId="3" w16cid:durableId="1024670902">
    <w:abstractNumId w:val="5"/>
  </w:num>
  <w:num w:numId="4" w16cid:durableId="1316379301">
    <w:abstractNumId w:val="4"/>
  </w:num>
  <w:num w:numId="5" w16cid:durableId="152795884">
    <w:abstractNumId w:val="7"/>
  </w:num>
  <w:num w:numId="6" w16cid:durableId="1996519934">
    <w:abstractNumId w:val="3"/>
  </w:num>
  <w:num w:numId="7" w16cid:durableId="289098241">
    <w:abstractNumId w:val="2"/>
  </w:num>
  <w:num w:numId="8" w16cid:durableId="529144411">
    <w:abstractNumId w:val="1"/>
  </w:num>
  <w:num w:numId="9" w16cid:durableId="1217860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F33"/>
    <w:rsid w:val="0015074B"/>
    <w:rsid w:val="0029639D"/>
    <w:rsid w:val="00326F90"/>
    <w:rsid w:val="00402FA8"/>
    <w:rsid w:val="00941F09"/>
    <w:rsid w:val="00AA1D8D"/>
    <w:rsid w:val="00B23047"/>
    <w:rsid w:val="00B33337"/>
    <w:rsid w:val="00B47730"/>
    <w:rsid w:val="00BF6B19"/>
    <w:rsid w:val="00CB0664"/>
    <w:rsid w:val="00CC1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A155D"/>
  <w14:defaultImageDpi w14:val="300"/>
  <w15:docId w15:val="{7705C124-07A7-4810-944E-2F6751A1B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Adisak S. (ITS IPS)</cp:lastModifiedBy>
  <cp:revision>3</cp:revision>
  <dcterms:created xsi:type="dcterms:W3CDTF">2025-09-18T08:02:00Z</dcterms:created>
  <dcterms:modified xsi:type="dcterms:W3CDTF">2025-09-18T08:03:00Z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e0e53c-4d26-49e4-ad77-afdf409a8d28_Enabled">
    <vt:lpwstr>true</vt:lpwstr>
  </property>
  <property fmtid="{D5CDD505-2E9C-101B-9397-08002B2CF9AE}" pid="3" name="MSIP_Label_50e0e53c-4d26-49e4-ad77-afdf409a8d28_SetDate">
    <vt:lpwstr>2025-09-18T08:01:22Z</vt:lpwstr>
  </property>
  <property fmtid="{D5CDD505-2E9C-101B-9397-08002B2CF9AE}" pid="4" name="MSIP_Label_50e0e53c-4d26-49e4-ad77-afdf409a8d28_Method">
    <vt:lpwstr>Privileged</vt:lpwstr>
  </property>
  <property fmtid="{D5CDD505-2E9C-101B-9397-08002B2CF9AE}" pid="5" name="MSIP_Label_50e0e53c-4d26-49e4-ad77-afdf409a8d28_Name">
    <vt:lpwstr>50e0e53c-4d26-49e4-ad77-afdf409a8d28</vt:lpwstr>
  </property>
  <property fmtid="{D5CDD505-2E9C-101B-9397-08002B2CF9AE}" pid="6" name="MSIP_Label_50e0e53c-4d26-49e4-ad77-afdf409a8d28_SiteId">
    <vt:lpwstr>5a7a259b-6730-404b-bc25-5c6c773229ca</vt:lpwstr>
  </property>
  <property fmtid="{D5CDD505-2E9C-101B-9397-08002B2CF9AE}" pid="7" name="MSIP_Label_50e0e53c-4d26-49e4-ad77-afdf409a8d28_ActionId">
    <vt:lpwstr>0cfc7958-fafd-49b4-a03c-6bbe56c4a6e0</vt:lpwstr>
  </property>
  <property fmtid="{D5CDD505-2E9C-101B-9397-08002B2CF9AE}" pid="8" name="MSIP_Label_50e0e53c-4d26-49e4-ad77-afdf409a8d28_ContentBits">
    <vt:lpwstr>0</vt:lpwstr>
  </property>
  <property fmtid="{D5CDD505-2E9C-101B-9397-08002B2CF9AE}" pid="9" name="MSIP_Label_50e0e53c-4d26-49e4-ad77-afdf409a8d28_Tag">
    <vt:lpwstr>10, 0, 1, 1</vt:lpwstr>
  </property>
</Properties>
</file>